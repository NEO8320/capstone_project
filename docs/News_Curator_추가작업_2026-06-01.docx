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64"/>
        </w:rPr>
        <w:t>News Curator</w:t>
      </w:r>
    </w:p>
    <w:p>
      <w:pPr>
        <w:spacing w:after="40"/>
        <w:jc w:val="center"/>
      </w:pPr>
      <w:r>
        <w:rPr>
          <w:rFonts w:ascii="맑은 고딕" w:hAnsi="맑은 고딕"/>
          <w:rFonts w:ascii="맑은 고딕" w:hAnsi="맑은 고딕" w:eastAsia="맑은 고딕" w:cs="맑은 고딕"/>
          <w:b/>
          <w:sz w:val="36"/>
        </w:rPr>
        <w:t>추가 작업 보고서 (시연 대비)</w:t>
      </w:r>
    </w:p>
    <w:p>
      <w:pPr>
        <w:spacing w:after="480"/>
        <w:jc w:val="center"/>
      </w:pPr>
      <w:r>
        <w:rPr>
          <w:rFonts w:ascii="맑은 고딕" w:hAnsi="맑은 고딕"/>
          <w:rFonts w:ascii="맑은 고딕" w:hAnsi="맑은 고딕" w:eastAsia="맑은 고딕" w:cs="맑은 고딕"/>
          <w:b w:val="0"/>
          <w:color w:val="555555"/>
          <w:sz w:val="25"/>
        </w:rPr>
        <w:t>모바일 접속 · 새로고침(가중 셔플) · 모바일 2열</w:t>
      </w:r>
    </w:p>
    <w:p>
      <w:pPr>
        <w:spacing w:after="120"/>
        <w:jc w:val="center"/>
      </w:pPr>
      <w:r>
        <w:rPr>
          <w:rFonts w:ascii="맑은 고딕" w:hAnsi="맑은 고딕"/>
          <w:rFonts w:ascii="맑은 고딕" w:hAnsi="맑은 고딕" w:eastAsia="맑은 고딕" w:cs="맑은 고딕"/>
          <w:b w:val="0"/>
          <w:color w:val="888888"/>
          <w:sz w:val="20"/>
        </w:rPr>
        <w:t>2026-06-01 · GitHub 브랜치 chore/docs-and-scripts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32"/>
        </w:rPr>
        <w:t>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b/>
                <w:sz w:val="19"/>
              </w:rPr>
              <w:t>핵심 파일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모바일 같은-네트워크 접속(핫스팟/공유기)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docs/NETWORK_ACCESS_GUIDE.md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새로고침 버튼 + 점수 가중 셔플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Feed.jsx, SortFilter.jsx, Feed.css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모바일 메인 피드 2열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rFonts w:ascii="맑은 고딕" w:hAnsi="맑은 고딕" w:eastAsia="맑은 고딕" w:cs="맑은 고딕"/>
                <w:sz w:val="18"/>
              </w:rPr>
              <w:t>index.css, ArticleCard.css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32"/>
        </w:rPr>
        <w:t>1. 모바일에서도 같은 네트워크로 접속 (WiFi·도메인 없이)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요구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교수님 요청: 시연 데스크탑이 랜선 연결인데, 발표장 공용 WiFi나 도메인 없이 청중이 폰으로 우리 서비스에 접속하게 하고 싶다.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핵심 개념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우리 서비스는 데스크탑 안(localhost)에서 돌고, '같은 네트워크'에 있는 폰이 그 IP로 접속한다. 인터넷 공개가 아니라 폐쇄 로컬 네트워크라 도메인·저작권·보안 노출이 없다.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방법 A — 데스크탑을 핫스팟으로 (가장 확실, 추천)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랜선으로 인터넷에 연결된 데스크탑이 스스로 WiFi를 쏘게 만들어 폰을 붙인다. 발표장 WiFi가 전혀 필요 없다. (데스크탑에 WiFi 어댑터 필요 — 없으면 USB 무선랜 동글 하나)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설정 → 네트워크 및 인터넷 → 모바일 핫스팟 켜기 → 공유 원본 '이더넷' 선택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폰을 그 핫스팟 SSID에 연결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데스크탑 ipconfig로 핫스팟 IP 확인(보통 192.168.137.1)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폰 브라우저에 http://192.168.137.1:5173 접속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방법 B — 데스크탑이 물린 공유기 WiFi 사용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데스크탑 랜선이 꽂힌 공유기에 WiFi가 있으면, 폰을 그 WiFi에 연결 → 같은 LAN → http://&lt;데스크탑 이더넷 IP&gt;:5173 접속. 단 학교·공용 공유기는 'AP 격리'로 기기간 통신을 막을 수 있어, 그때는 방법 A로 우회한다.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공통 필수 — 방화벽 허용 (관리자 PowerShell)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netsh advfirewall firewall add rule name="NewsCurator-5173" dir=in action=allow protocol=TCP localport=5173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netsh advfirewall firewall add rule name="NewsCurator-8000" dir=in action=allow protocol=TCP localport=8000</w:t>
      </w:r>
    </w:p>
    <w:p>
      <w:pPr>
        <w:spacing w:after="80"/>
      </w:pP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청중 편의 — QR 코드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접속 주소 http://&lt;IP&gt;:5173 를 QR 코드로 만들어 발표 화면/슬라이드에 띄우면 청중이 카메라로 스캔해 바로 들어온다.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결과·산출물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상세 절차·트러블슈팅을 docs/NETWORK_ACCESS_GUIDE.md 로 정리했다. 코드 변경은 없고, 발표 환경 세팅 가이드다. (요약: 방법 A 핫스팟 + 방화벽 허용 + QR 코드가 가장 확실)</w:t>
      </w:r>
    </w:p>
    <w:p/>
    <w:p>
      <w:pPr>
        <w:pStyle w:val="Heading1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32"/>
        </w:rPr>
        <w:t>2. 메인 피드 새로고침 버튼 + 점수 가중 셔플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요구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메인 피드에 새로고침 버튼을 두고, 추천순으로 정렬하되 새로고침할 때마다 다른 기사들이 노출되게 하고 싶다.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설계 — 점수 상위군 가중 셔플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완전 무작위가 아니라 '추천순의 취지(점수 높은 기사가 상위에 올 확률↑)'를 유지하면서 매번 순서가 달라지게 했다. Efraimidis-Spirakis 가중 무작위 샘플링: 각 기사에 key = random()^(1/점수) 를 부여해 key 내림차순 정렬한다. 점수가 클수록 큰 key가 나올 확률이 높아 상위에 배치되지만, 매 호출 순서가 바뀐다.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// SortFilter.jsx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export function weightedShuffle(items)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return items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  .map((it) =&gt;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    const w = Math.max(0.0001, Number(it?.score) || 0.0001);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    return { it, key: Math.pow(Math.random(), 1 / w) };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  })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  .sort((a, b) =&gt; b.key - a.key)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  .map((x) =&gt; x.it);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}</w:t>
      </w:r>
    </w:p>
    <w:p>
      <w:pPr>
        <w:spacing w:after="80"/>
      </w:pP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적용 규칙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정렬이 '추천순'일 때만 가중 셔플 적용 — 추천 취지 유지하며 다양화.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'최신순/신뢰도순'은 기존 결정적 정렬 유지(새로고침은 단순 재로드).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새로고침 버튼 클릭 → refreshSeed 증가 + 1페이지로 리셋 + 서버 재요청(loadFeed).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useMemo([feed, hiddenUrls, activeCategory, hideRead, activeSort, refreshSeed])로 묶어 스크롤·상태변경 시 재셔플되지 않고 버튼 누를 때만 새 조합 생성.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// Feed.jsx — 새로고침 핸들러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const handleRefresh = () =&gt;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setRefreshSeed((s) =&gt; s + 1);   // 가중 셔플 재계산 트리거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setCurrentPage(1);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 xml:space="preserve">  loadFeed();                      // 캐시 만료 시 최신 데이터 반영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};</w:t>
      </w:r>
    </w:p>
    <w:p>
      <w:pPr>
        <w:spacing w:after="80"/>
      </w:pP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검증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점수 0.9/0.5/0.2 세 기사를 1000회 셔플해 1등 빈도를 측정: 0.9점 547회 &gt; 0.5점 329회 &gt; 0.2점 124회. 점수 높을수록 상위 확률이 높으면서도 매번 순서가 달라짐을 확인했다. 프론트 빌드 성공. 파일: Feed.jsx, SortFilter.jsx, Feed.css</w:t>
      </w:r>
    </w:p>
    <w:p/>
    <w:p>
      <w:pPr>
        <w:pStyle w:val="Heading1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32"/>
        </w:rPr>
        <w:t>3. 모바일 메인 피드 2열 레이아웃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증상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폰에서 메인 피드가 1열로 떠 기사 카드가 화면을 가득 채워 지나치게 컸다. 데스크탑과 비슷한 밀도로 보고 싶다.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원인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index.css가 767px 이하에서 card-grid를 grid-template-columns: 1fr(1열)로 강제하고 있었다(태블릿은 2열, 데스크탑 3열). 폰만 1열이라 카드가 컸다.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해결 (diff)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/* 모바일: 1열 → 2열 */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@media (max-width: 767px)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-  .card-grid { grid-template-columns: 1fr;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+  .card-grid { grid-template-columns: repeat(2, 1fr); gap: var(--spacing-sm);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@media (max-width: 480px)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+  .card-grid { grid-template-columns: repeat(2, 1fr); gap: 8px;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8"/>
          <w:rFonts w:ascii="Consolas" w:hAnsi="Consolas" w:eastAsia="Consolas" w:cs="Consolas"/>
        </w:rPr>
        <w:t>}</w:t>
      </w:r>
    </w:p>
    <w:p>
      <w:pPr>
        <w:spacing w:after="80"/>
      </w:pP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카드 내부 조정 (ArticleCard.css)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2열 좁은 카드에서 제목이 신뢰도 배지와 겹치지 않게: 제목 padding-right 제거 + margin-top으로 배지 아래로 내림.</w:t>
      </w:r>
    </w:p>
    <w:p>
      <w:pPr>
        <w:pStyle w:val="ListBullet"/>
        <w:spacing w:after="60"/>
      </w:pPr>
      <w:r>
        <w:rPr>
          <w:rFonts w:ascii="맑은 고딕" w:hAnsi="맑은 고딕"/>
          <w:rFonts w:ascii="맑은 고딕" w:hAnsi="맑은 고딕" w:eastAsia="맑은 고딕" w:cs="맑은 고딕"/>
          <w:sz w:val="21"/>
        </w:rPr>
        <w:t>480px 이하: 패딩 10px, 제목 13.5px·최대 3줄, 요약 2줄 말줄임, 배지/메타 폰트 축소, 메타(언론사·기자·시간) 줄바꿈 허용.</w:t>
      </w:r>
    </w:p>
    <w:p>
      <w:pPr>
        <w:pStyle w:val="Heading2"/>
      </w:pPr>
      <w:r>
        <w:rPr>
          <w:rFonts w:ascii="맑은 고딕" w:hAnsi="맑은 고딕"/>
          <w:rFonts w:ascii="맑은 고딕" w:hAnsi="맑은 고딕" w:eastAsia="맑은 고딕" w:cs="맑은 고딕"/>
          <w:b/>
          <w:color w:val="1F3864"/>
          <w:sz w:val="25"/>
        </w:rPr>
        <w:t>결과</w:t>
      </w:r>
    </w:p>
    <w:p>
      <w:pPr>
        <w:spacing w:after="120"/>
      </w:pPr>
      <w:r>
        <w:rPr>
          <w:rFonts w:ascii="맑은 고딕" w:hAnsi="맑은 고딕"/>
          <w:rFonts w:ascii="맑은 고딕" w:hAnsi="맑은 고딕" w:eastAsia="맑은 고딕" w:cs="맑은 고딕"/>
          <w:b w:val="0"/>
          <w:sz w:val="21"/>
        </w:rPr>
        <w:t>폰(375/430px)에서 카드 2개씩, 데스크탑과 비슷한 밀도로 표시된다. 카드가 좁아져도 제목·요약·배지가 깨지지 않는다. 프론트 빌드 성공. 파일: index.css, ArticleCard.css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