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맑은 고딕" w:hAnsi="맑은 고딕" w:eastAsia="맑은 고딕" w:cs="맑은 고딕"/>
          <w:b/>
          <w:color w:val="1F3864"/>
          <w:sz w:val="60"/>
        </w:rPr>
        <w:t>News Curator</w:t>
      </w:r>
    </w:p>
    <w:p>
      <w:pPr>
        <w:spacing w:after="480"/>
        <w:jc w:val="center"/>
      </w:pPr>
      <w:r>
        <w:rPr>
          <w:rFonts w:ascii="맑은 고딕" w:hAnsi="맑은 고딕" w:eastAsia="맑은 고딕" w:cs="맑은 고딕"/>
          <w:b/>
          <w:sz w:val="32"/>
        </w:rPr>
        <w:t>2026-06-01 작업보고서 (상세 기술 버전)</w:t>
      </w:r>
    </w:p>
    <w:p>
      <w:pPr>
        <w:spacing w:after="4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4"/>
        </w:rPr>
        <w:t>AI 기반 개인화 뉴스 큐레이팅 서비스</w:t>
      </w:r>
    </w:p>
    <w:p>
      <w:pPr>
        <w:spacing w:after="4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2"/>
        </w:rPr>
        <w:t>신규 기능 2 · 버그 수정 5 · 피드백 반영 3 · 문서화 4</w:t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888888"/>
          <w:sz w:val="20"/>
        </w:rPr>
        <w:t>GitHub 브랜치: chore/docs-and-scripts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0. 작업 개요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오늘 진행한 전체 작업을 분류·핵심 파일·커밋과 함께 정리한다.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분류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작업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핵심 파일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커밋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인프라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Windows 한글 깨짐 근본 해결(PowerShell shim)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*.bat, scripts/*.ps1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버그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.env 로드 실패(NAVER 키 미인식)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config.py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개선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부족 우선 크롤링 배분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pipeline.py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버그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카테고리 오분류(정치→생활·문화)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pipeline.py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4851dea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게스트 모드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auth.py, Login.jsx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4851dea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확인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라이트테마/계정관리 이미 구현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ThemeContext, Settings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4851dea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개선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반응형/모바일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index.css, Feed.css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4851dea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버그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AI 요약 깨짐(\n·영어 머리말)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llm_processor.py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95c0515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버그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기자명 추출+구독 버튼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pipeline.py, ArticleDetail.jsx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95c0515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페이지네이션+읽음 숨김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recommendation.py, Feed.jsx, Pagination.jsx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0f61cf5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운영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DB 백업/복원 스크립트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backup_db.*, restore_db.*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문서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README 전면 재작성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README.md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문서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신뢰도 가중치 학술 근거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CREDIBILITY_RATIONALE.md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4bb2048/6e61964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문서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크롤링 1시간 주기 근거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CRAWL_INTERVAL_RATIONALE.md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4bb2048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데이터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깨진 요약 334건 정리+재크롤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(DB 작업)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1. Windows 한글 깨짐 근본 해결 (PowerShell shim 아키텍처)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한국어 Windows에서 .bat 실행 시 한글 깨짐 + '내부 또는 외부 명령' 오류. 수동 $env:PYTHONIOENCODING 없이는 백엔드 기동 실패.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[원인] cmd.exe가 .bat를 cp949로 미리 버퍼링한 뒤 파싱 → chcp 65001 적용 전에 한글 UTF-8 바이트가 깨진 명령으로 해석됨. 순수 .bat로는 회피 불가.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[해결] .bat는 ASCII 전용 shim으로 축소, 로직·한글은 PowerShell .ps1(UTF-8 BOM)로 분리.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@echo off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REM run_all.bat — ASCII-only shim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setlocal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set "SCRIPT_DIR=%~dp0"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powershell.exe -NoProfile -ExecutionPolicy Bypass -File "%SCRIPT_DIR%scripts\run_all.ps1"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set "PS_EXIT=%ERRORLEVEL%"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echo.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pause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endlocal &amp; exit /b %PS_EXIT%</w:t>
      </w:r>
    </w:p>
    <w:p>
      <w:pPr>
        <w:spacing w:after="80"/>
      </w:pP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# scripts/run_all.ps1 (UTF-8 BOM)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try { [Console]::OutputEncoding = [System.Text.UTF8Encoding]::new($false) } catch {}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$env:PYTHONIOENCODING = 'utf-8'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$env:PYTHONUTF8 = '1'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try { chcp 65001 &gt; $null } catch {}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 버그] 자식 cmd 창에 'set PYTHONUTF8=1' 인라인 시 값 끝 공백으로 Fatal Python error 발생 → 인라인 set 제거(환경변수는 PowerShell 부모 상속).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수동 환경변수 없이 더블클릭/실행 모두 한글 정상.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[파일] setup.bat, run_all.bat, scripts/setup.ps1, scripts/run_all.ps1, start_backend.py, main.py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2. 백엔드 .env 로드 실패 (NAVER 키 미인식)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backend/.env에 NAVER 키를 넣어도 '미설정'으로 크롤링 거부.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[원인] pydantic-settings가 .env를 cwd 상대경로로 찾는데 start_backend.py가 cwd를 프로젝트 루트로 변경 → backend/.env 못 찾고 전 설정이 기본값 폴백.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 diff]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+from pathlib import Path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+_ENV_FILE = Path(__file__).resolve().parent.parent.parent / ".env"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class Settings(BaseSettings):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model_config = SettingsConfigDict(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-        env_file=".env",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        env_file=str(_ENV_FILE),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env_file_encoding="utf-8", case_sensitive=False,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)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NAVER 키·SECRET_KEY 정상 로드, 크롤링 작동. [파일] backend/app/core/config.py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3. 부족 우선 크롤링 배분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카테고리별 기사 수 불균형(정치 편중).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[해결] DB에 적은 카테고리에 수집 예산 더 배분.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def _allocate_crawl_budget(categories, current_counts, base_per_category,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    min_per_category=5, max_per_category=100):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counts = {c: current_counts.get(c, 0) for c in categories}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max_count = max(counts.values()) if counts else 0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weights = {c: (max_count - counts[c]) + 1 for c in categories}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total_weight = sum(weights.values()) or 1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total_budget = base_per_category * len(categories)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{c: max(min_per_category,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min(max_per_category,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      int(round(total_budget*weights[c]/total_weight))))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for c in categories}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[부가 버그] func.count(Article.id) → PK가 url이라 오류 → func.count()로 수정.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시간이 지날수록 카테고리 분포 자동 균형. [파일] pipeline.py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4. 카테고리 오분류 (정치 기사가 생활·문화에 섞임)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정치 기사가 '생활·문화' 탭에 박힘.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[원인] IT·과학·생활·문화를 sticky(크롤러 분류 우선)에 넣었는데 키워드('문화','IT')가 넓어 타 카테고리 기사가 딸려옴 + GPT 정확분류를 sticky가 무시.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 diff]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STICKY_CRAWLER_CATEGORIES = frozenset(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-    {"세계", "연예", "스포츠", "IT·과학", "생활·문화"}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    {"세계", "연예", "스포츠"}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)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정치는 정치 탭, 생활 기사만 생활 탭. (빈 탭은 서버사이드 필터링으로 이미 해결) [파일] pipeline.py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5. 게스트 모드 (계정 없이 둘러보기)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[요구] 회원가입 없이 체험.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[구현 — 백엔드] POST /api/auth/guest: 공용 게스트 계정 멱등 생성 + 일반 로그인과 동일 토큰.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GUEST_EMAIL = "guest@newscurator.demo"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@router.post("/guest", response_model=TokenResponse)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async def guest_login(db=Depends(get_db)):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user = await db.get(User, GUEST_EMAIL)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not user: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# 콜드스타트 벡터 생성(실패 시 랜덤 폴백) 후 계정 생성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user = User(email=GUEST_EMAIL, name="게스트", ...)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db.add(user)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try: await db.commit()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except IntegrityError:  # 동시요청 멱등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await db.rollback(); user = await db.get(User, GUEST_EMAIL)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TokenResponse(access_token=..., refresh_token=...)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[구현 — 프론트] 로그인 화면에 '계정 없이 둘러보기(게스트)' 버튼 → /api/auth/guest 호출 → 토큰 저장 → /feed.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가입 없이 즉시 피드 체험(계정 1개만 멱등 유지). [파일] auth.py, Login.jsx, Register.css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6. 라이트 테마 / 계정 관리 — 이미 구현됨 확인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[피드백] '화이트 테마?', '비밀번호 변경 등 계정 관리?'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[확인] 둘 다 이미 구현됨. 라이트 테마: ThemeContext(다크↔라이트) + index.css [data-theme=light] 변수 + 헤더 ThemeToggle. 계정 관리: Settings.jsx 비밀번호 변경(PATCH /users/me/password)·탈퇴(DELETE /users/me).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추가 작업 없이 '구현 완료'로 정리(발표 답변 강화).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7. 반응형/모바일 대응 보강 (교수님 요청)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[보강] 헤더 nav 줄바꿈, 480px 패딩/버튼 축소, 구독 카드 모바일 폭(85vw).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@media (max-width: 767px)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.header { flex-direction: column; align-items: stretch;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.header__nav { flex-wrap: wrap; justify-content: center;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@media (max-width: 480px)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.card-scroll &gt; * { flex: 0 0 85vw; }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폰(375px)·태블릿(768px) 레이아웃 유지. [파일] index.css, Feed.css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8. AI 요약 깨짐 수정 (\n 글자·영어 머리말)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요약에 \n이 글자로 보이고 'Here is a 3-line summary:' 영어 머리말 섞임.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[원인] 프롬프트의 '줄바꿈(\n)으로 구분' 지시 + 후처리 미흡.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[해결] 프롬프트 수정 + _clean_summary() 신설.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def _clean_summary(text):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text = text.replace('\\r\\n','\n').replace('\\n','\n')  # 리터럴→실제 줄바꿈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for _ in range(3):  # 영어/한국어 머리말 반복 제거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for pat in _SUMMARY_PREFIX_PATTERNS: text = pat.sub('', text, count=1)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text = text.strip()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# 줄별 마크다운/번호/불릿 제거 ...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not re.search(r'[가-힣]', result): return None  # 완전 영어 → description 폴백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result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[검증] 실제 깨진 요약 입력 → 한국어 3줄만 남고 영어/리터럴 제거 확인. [파일] llm_processor.py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9. 기자명 추출 개선 + 기자 구독 버튼 항상 표시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[문제] 외부 언론사 기사에서 기자 구독 버튼이 아예 안 보임.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[원인] 추출이 '본문 끝 200자 + 홍길동 기자'만 봐서 외부 언론사 실패 + 프론트가 기자명 없으면 버튼 숨김.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 — 백엔드] 다단계 추출(본문 끝/앞 + 이메일 근접 + 역순 어순 + description 보조), '기자회견·기자단' 등 negative lookahead로 오매칭 차단.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[해결 — 프론트] 기자명 없으면 '기자 정보 없음' 비활성 버튼 표시.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{article.journalist ? 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&lt;button className="btn-subscribe"&gt;{article.journalist} 기자 구독&lt;/button&gt;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) : (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&lt;button className="btn-subscribe btn-subscribe--disabled" disabled&gt;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기자 정보 없음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&lt;/button&gt;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)}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[검증] 추출 단위테스트 8/8 통과. [파일] pipeline.py, ArticleDetail.jsx, ArticleDetail.css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10. 메인 피드 페이지네이션 + 읽은 기사 숨김 토글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[요구] 기사 전부 노출(1 2 3 … N 탭) + 읽은 기사 제외.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[백엔드] 추천 트랙 반환 상한 50→300.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-MAX_RECOMMENDATION_TRACK = 50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-COLD_START_LIMIT = 20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+MAX_RECOMMENDATION_TRACK = 300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+COLD_START_LIMIT = 300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[프론트] 페이지당 15개, 읽음 숨김 토글(기본 노출), 카테고리/정렬/토글 변경 시 1페이지 리셋.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const PAGE_SIZE = 15;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const filtered = hideRead ? items.filter(i =&gt; !i.is_read) : items;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const sorted = applySortToItems(filtered, activeSort);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const totalPages = Math.max(1, Math.ceil(sorted.length / PAGE_SIZE));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const paged = sorted.slice((page-1)*PAGE_SIZE, page*PAGE_SIZE);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[Pagination.jsx 압축 페이저] 1 … 4 5 [6] 7 8 … 22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function buildPages(current, total) {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if (total &lt;= 7) return [...Array(total)].map((_,i)=&gt;i+1);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const p=[], L=Math.max(2,current-2), R=Math.min(total-1,current+2);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p.push(1); if(L&gt;2) p.push('…');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for(let i=L;i&lt;=R;i++) p.push(i);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if(R&lt;total-1) p.push('…'); p.push(total); return p;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[결과] 모든 기사 페이지 탐색 + 읽은 기사 토글 제외. 모바일/테마 대응. [파일] recommendation.py, Feed.jsx, Pagination.jsx/css, Feed.css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11. DB 백업/복원 스크립트 (USB 이전용)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pg_dump로 pgvector 임베딩까지 단일 .dump 백업, 다른 PC에서 복원. [파일] backup_db.bat, restore_db.bat, scripts/backup_db.ps1, scripts/restore_db.ps1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12. README 전면 재작성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작동법·기술스택·아키텍처·동작원리·API·데이터모델·환경변수·운영·트러블슈팅·FAQ를 새로 정리. 게스트 모드·페이지네이션·근거 문서 링크 반영. [파일] README.md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13. 신뢰도 가중치 학술 근거 (CREDIBILITY_RATIONALE.md)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논문 3편(최미연 2023 / 언론과학연구 2023 / 김미경 2019)을 직접 읽고(스캔본 OCR) 인용 정리.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[핵심] 논문은 가중치 서열(문체&gt;정보밀도≈인용&gt;출처)은 뒷받침하나 정확한 % 숫자는 도출 못 함 → '서열은 근거 있음 / 정밀값은 라벨 데이터 튜닝 영역'으로 정직하게 명시.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RB-01 문체30%: '자극적 뉴스 기피'(②)+Meyer/Gaziano '불편향 최대 요인'. RB-02 정보밀도25%·RB-03 인용25%: '정확성·전문성=전통 가치'(①③). RB-04 출처20%: '신뢰할 출처로 전환'(②) 보조 지표.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14. 크롤링 1시간 주기 근거 (CRAWL_INTERVAL_RATIONALE.md)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6가지 근거: ① API 한도 여유(일 25,000 중 1% 미만) ② 신선도 체감 차이 작음 ③ LLM 처리비용 ④ Redis 5분 캐시 조화 ⑤ 정보 과부하 완화 ⑥ 업계 관행.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[메시지] '더 자주 못 해서가 아니라 할 필요가 없어서' 1시간, 설정으로 조정 가능.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15. 데이터 정비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깨진 요약 334건(전체 350건의 95%) → articles TRUNCATE(사용자·구독 유지) 후 재크롤. 자동 시드 off + 코드의 임의 샘플 기사 11건 제거 → 실제 크롤링 기사만 노출.</w:t>
      </w:r>
    </w:p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864"/>
          <w:sz w:val="32"/>
        </w:rPr>
        <w:t>부록. 오늘 커밋 목록 (chore/docs-and-scripts)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커밋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시각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3b4062d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(연속)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인코딩 해결 + 크롤러 개선 + README 재작성 + 백업 스크립트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4851dea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15:00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게스트 모드 + 반응형 + 신뢰도 근거 초안 + sticky 수정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95c0515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15:18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요약 깨짐 + 기자 구독 버튼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0f61cf5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15:32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페이지네이션 + 읽은 기사 숨김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4bb2048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15:52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신뢰도 학술 근거 + 크롤링 주기 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6e61964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16:01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신뢰도 가중치 '비율의 근거와 한계'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